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B831" w14:textId="77777777" w:rsidR="00640974" w:rsidRPr="007F7425" w:rsidRDefault="00000000">
      <w:pPr>
        <w:jc w:val="center"/>
        <w:rPr>
          <w:lang w:val="pt-BR"/>
        </w:rPr>
      </w:pPr>
      <w:r w:rsidRPr="007F7425">
        <w:rPr>
          <w:b/>
          <w:sz w:val="32"/>
          <w:lang w:val="pt-BR"/>
        </w:rPr>
        <w:t>PROMPT 1 — VISÃO FRONTAL</w:t>
      </w:r>
    </w:p>
    <w:p w14:paraId="49BDEE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PROMPT 1 — VISÃO FRONTAL ELEVADA</w:t>
      </w:r>
    </w:p>
    <w:p w14:paraId="1679D8C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B7F4A0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 2D — VISÃO FRONTAL ELEVADA</w:t>
      </w:r>
    </w:p>
    <w:p w14:paraId="3D46C2C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3093B84" w14:textId="7B7C880F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Crie uma sprite </w:t>
      </w:r>
      <w:proofErr w:type="spellStart"/>
      <w:r w:rsidRPr="007F7425">
        <w:rPr>
          <w:rFonts w:ascii="Consolas" w:hAnsi="Consolas"/>
          <w:sz w:val="17"/>
          <w:lang w:val="pt-BR"/>
        </w:rPr>
        <w:t>sheet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de um(a) &lt;&lt;&lt; PERSONAGEM / CRIATURA &gt;&gt;&gt;</w:t>
      </w:r>
      <w:r w:rsidR="007F7425">
        <w:rPr>
          <w:lang w:val="pt-BR"/>
        </w:rPr>
        <w:t xml:space="preserve"> </w:t>
      </w:r>
      <w:r w:rsidRPr="007F7425">
        <w:rPr>
          <w:rFonts w:ascii="Consolas" w:hAnsi="Consolas"/>
          <w:sz w:val="17"/>
          <w:lang w:val="pt-BR"/>
        </w:rPr>
        <w:t>para um jogo 2D de fantasia/RPG.</w:t>
      </w:r>
    </w:p>
    <w:p w14:paraId="643D01A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375678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APARÊNCIA:</w:t>
      </w:r>
    </w:p>
    <w:p w14:paraId="1A120D5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 APARÊNCIA DO PERSONAGEM/CRIATURA &gt;&gt;&gt;</w:t>
      </w:r>
    </w:p>
    <w:p w14:paraId="4196DE9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3E6C0E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EQUIPAMENTOS:</w:t>
      </w:r>
    </w:p>
    <w:p w14:paraId="5682C9D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ARMAS, ARMADURAS, ACESSÓRIOS, OBJETOS, ETC. &gt;&gt;&gt;</w:t>
      </w:r>
    </w:p>
    <w:p w14:paraId="7285FCD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942C09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CARACTERÍSTICAS:</w:t>
      </w:r>
    </w:p>
    <w:p w14:paraId="1A777782" w14:textId="63720C6B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MAGIA, ELEMENTOS, CAUDA, ASAS, CHIFRES,</w:t>
      </w:r>
      <w:r w:rsidR="007F7425">
        <w:rPr>
          <w:lang w:val="pt-BR"/>
        </w:rPr>
        <w:t xml:space="preserve"> </w:t>
      </w:r>
      <w:r w:rsidRPr="007F7425">
        <w:rPr>
          <w:rFonts w:ascii="Consolas" w:hAnsi="Consolas"/>
          <w:sz w:val="17"/>
          <w:lang w:val="pt-BR"/>
        </w:rPr>
        <w:t>EFEITOS, MARCAS, ETC. &gt;&gt;&gt;</w:t>
      </w:r>
    </w:p>
    <w:p w14:paraId="743077A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26A980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E565E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ESTILO VISUAL</w:t>
      </w:r>
    </w:p>
    <w:p w14:paraId="628231D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7BE984A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5E5158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 </w:t>
      </w:r>
      <w:proofErr w:type="spellStart"/>
      <w:r w:rsidRPr="007F7425">
        <w:rPr>
          <w:rFonts w:ascii="Consolas" w:hAnsi="Consolas"/>
          <w:sz w:val="17"/>
          <w:lang w:val="pt-BR"/>
        </w:rPr>
        <w:t>art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2D altamente detalhada, estilo 16-bit a 32-bit.</w:t>
      </w:r>
    </w:p>
    <w:p w14:paraId="607833F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E6F371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Pixels bem definidos, contornos escuros, pixel </w:t>
      </w:r>
      <w:proofErr w:type="spellStart"/>
      <w:r w:rsidRPr="007F7425">
        <w:rPr>
          <w:rFonts w:ascii="Consolas" w:hAnsi="Consolas"/>
          <w:sz w:val="17"/>
          <w:lang w:val="pt-BR"/>
        </w:rPr>
        <w:t>shading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meticuloso,</w:t>
      </w:r>
    </w:p>
    <w:p w14:paraId="0BA25B4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clusters de pixels, volume, profundidade, iluminação e textura.</w:t>
      </w:r>
    </w:p>
    <w:p w14:paraId="6E959E4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CE59C3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Materiais claramente diferenciados: metal, couro, tecido, pele,</w:t>
      </w:r>
    </w:p>
    <w:p w14:paraId="0FA72AE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pelos, madeira, pedra e energia mágica.</w:t>
      </w:r>
    </w:p>
    <w:p w14:paraId="1B266F1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C80602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Silhueta forte e facilmente reconhecível.</w:t>
      </w:r>
    </w:p>
    <w:p w14:paraId="53F69F9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755971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Visual de sprite profissional de RPG 2D.</w:t>
      </w:r>
    </w:p>
    <w:p w14:paraId="6991ED0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3FDF3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36241F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PROPORÇÃO</w:t>
      </w:r>
    </w:p>
    <w:p w14:paraId="3B89F23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61E962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E7426E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Proporção CHIBI / SEMI-CHIBI.</w:t>
      </w:r>
    </w:p>
    <w:p w14:paraId="5905044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081A62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 deve ser VISIVELMENTE GRANDE em relação ao corpo,</w:t>
      </w:r>
    </w:p>
    <w:p w14:paraId="78D107C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aproximadamente 1/3 da altura total.</w:t>
      </w:r>
    </w:p>
    <w:p w14:paraId="0623572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4D407B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Corpo compacto e relativamente curto.</w:t>
      </w:r>
    </w:p>
    <w:p w14:paraId="2539551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38344F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utilizar proporções humanas realistas.</w:t>
      </w:r>
    </w:p>
    <w:p w14:paraId="7DFA05E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BC276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 grande é uma regra visual obrigatória.</w:t>
      </w:r>
    </w:p>
    <w:p w14:paraId="6E5702C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B128E4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1E9B2C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— REGRA ABSOLUTA</w:t>
      </w:r>
    </w:p>
    <w:p w14:paraId="6D7C6CD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96820D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AC09C8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Usar exatamente uma câmera 2D oblíqua ELEVADA.</w:t>
      </w:r>
    </w:p>
    <w:p w14:paraId="1A41479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563A12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posicionada aproximadamente 30–45° ACIMA e ligeiramente</w:t>
      </w:r>
    </w:p>
    <w:p w14:paraId="6A2A2B5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À FRENTE do personagem.</w:t>
      </w:r>
    </w:p>
    <w:p w14:paraId="6ECD57B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6ABAAC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Mostrar:</w:t>
      </w:r>
    </w:p>
    <w:p w14:paraId="12C45CB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- topo da cabeça;</w:t>
      </w:r>
    </w:p>
    <w:p w14:paraId="1225444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- parte superior do cabelo/capacete;</w:t>
      </w:r>
    </w:p>
    <w:p w14:paraId="3AB8237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- ombros;</w:t>
      </w:r>
    </w:p>
    <w:p w14:paraId="453477D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- parte superior do torso;</w:t>
      </w:r>
    </w:p>
    <w:p w14:paraId="08E78D5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- profundidade do corpo.</w:t>
      </w:r>
    </w:p>
    <w:p w14:paraId="3626089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C24555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permanece VOLTADO PARA O JOGADOR.</w:t>
      </w:r>
    </w:p>
    <w:p w14:paraId="48EB6F5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B1BD41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frente anatômica aponta para a PARTE INFERIOR DA IMAGEM.</w:t>
      </w:r>
    </w:p>
    <w:p w14:paraId="45A474F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128C05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parte superior da imagem representa as costas.</w:t>
      </w:r>
    </w:p>
    <w:p w14:paraId="2367867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59DB02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visão isométrica verdadeira.</w:t>
      </w:r>
    </w:p>
    <w:p w14:paraId="1D7AF7B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perfil.</w:t>
      </w:r>
    </w:p>
    <w:p w14:paraId="117D3E5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girar o personagem 45°.</w:t>
      </w:r>
    </w:p>
    <w:p w14:paraId="0CCE08F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câmera lateral.</w:t>
      </w:r>
    </w:p>
    <w:p w14:paraId="573AD8C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mostrar costas.</w:t>
      </w:r>
    </w:p>
    <w:p w14:paraId="079A229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achatar o personagem.</w:t>
      </w:r>
    </w:p>
    <w:p w14:paraId="3F2E5A8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0535B5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deve permanecer IDÊNTICA NAS 4 LINHAS.</w:t>
      </w:r>
    </w:p>
    <w:p w14:paraId="48E4B75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95AFD4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02B3FAE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</w:t>
      </w:r>
    </w:p>
    <w:p w14:paraId="4DADC69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EA851B2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A52E50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Criar EXATAMENTE 4 LINHAS.</w:t>
      </w:r>
    </w:p>
    <w:p w14:paraId="1929A67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Cada linha possui EXATAMENTE 4 FRAMES.</w:t>
      </w:r>
    </w:p>
    <w:p w14:paraId="6DE5254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TOTAL: 16 FRAMES.</w:t>
      </w:r>
    </w:p>
    <w:p w14:paraId="0AD34DF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763A3D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Todas as células possuem exatamente o mesmo tamanho.</w:t>
      </w:r>
    </w:p>
    <w:p w14:paraId="74928E5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56C2BE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Todos os personagens possuem a mesma escala, posição vertical,</w:t>
      </w:r>
    </w:p>
    <w:p w14:paraId="11DDE81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perspectiva e ponto de apoio.</w:t>
      </w:r>
    </w:p>
    <w:p w14:paraId="091E38D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77657B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Espaçamento uniforme entre frames.</w:t>
      </w:r>
    </w:p>
    <w:p w14:paraId="420F93E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AAA7E0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Nenhuma parte do personagem pode ser cortada.</w:t>
      </w:r>
    </w:p>
    <w:p w14:paraId="29B2B73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82B10B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criar frames extras.</w:t>
      </w:r>
    </w:p>
    <w:p w14:paraId="372E347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criar segunda coluna adicional.</w:t>
      </w:r>
    </w:p>
    <w:p w14:paraId="029FCB9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criar montagem.</w:t>
      </w:r>
    </w:p>
    <w:p w14:paraId="475149B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485319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4CB7AD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1 — WALK / CAMINHAR DE FRENTE</w:t>
      </w:r>
    </w:p>
    <w:p w14:paraId="1D346AE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EF6608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CE327B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— PASSO A:</w:t>
      </w:r>
    </w:p>
    <w:p w14:paraId="4177625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esquerda DA IMAGEM claramente avançada.</w:t>
      </w:r>
    </w:p>
    <w:p w14:paraId="1C04425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direita DA IMAGEM claramente recuada.</w:t>
      </w:r>
    </w:p>
    <w:p w14:paraId="6A71561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Pose assimétrica e evidente de caminhada.</w:t>
      </w:r>
    </w:p>
    <w:p w14:paraId="1901D9A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7078ED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 — PASSAGEM:</w:t>
      </w:r>
    </w:p>
    <w:p w14:paraId="77FFD0A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perna traseira passa pela perna dianteira.</w:t>
      </w:r>
    </w:p>
    <w:p w14:paraId="2BF39A8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Peso do corpo deslocado para a perna de apoio.</w:t>
      </w:r>
    </w:p>
    <w:p w14:paraId="3B7B6E5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944651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 — PASSO B:</w:t>
      </w:r>
    </w:p>
    <w:p w14:paraId="1FE6A4E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INVERTER O FRAME 1.</w:t>
      </w:r>
    </w:p>
    <w:p w14:paraId="6E52112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direita DA IMAGEM claramente avançada.</w:t>
      </w:r>
    </w:p>
    <w:p w14:paraId="5D69FFE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lastRenderedPageBreak/>
        <w:t>Perna esquerda DA IMAGEM claramente recuada.</w:t>
      </w:r>
    </w:p>
    <w:p w14:paraId="468C2EC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AEBF9B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 DEVE SER A INVERSÃO DA DISTRIBUIÇÃO DOS MEMBROS</w:t>
      </w:r>
    </w:p>
    <w:p w14:paraId="19D79E6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DO FRAME 1.</w:t>
      </w:r>
    </w:p>
    <w:p w14:paraId="7FE47C6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B84807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NÃO PODEM TER A MESMA PASSADA.</w:t>
      </w:r>
    </w:p>
    <w:p w14:paraId="2541060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A905E2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 — PASSAGEM:</w:t>
      </w:r>
    </w:p>
    <w:p w14:paraId="1F78FFC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Retornar à posição de transição oposta, preparando o loop.</w:t>
      </w:r>
    </w:p>
    <w:p w14:paraId="7FF9F1B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2BB446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REGRA:</w:t>
      </w:r>
    </w:p>
    <w:p w14:paraId="553B5F4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≠ FRAME 3.</w:t>
      </w:r>
    </w:p>
    <w:p w14:paraId="61C42F4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perna que está à frente no FRAME 1 DEVE estar atrás no FRAME 3.</w:t>
      </w:r>
    </w:p>
    <w:p w14:paraId="3E562E2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B36527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E0631B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2 — IDLE DE FRENTE</w:t>
      </w:r>
    </w:p>
    <w:p w14:paraId="0EAEF45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8E01E1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8EF67E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Criar 4 frames de </w:t>
      </w: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frontal.</w:t>
      </w:r>
    </w:p>
    <w:p w14:paraId="13727D1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A3673D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permanece parado.</w:t>
      </w:r>
    </w:p>
    <w:p w14:paraId="0605C7D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6D004F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alterar equipamento, aparência ou orientação.</w:t>
      </w:r>
    </w:p>
    <w:p w14:paraId="155BD96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FB0953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Utilizar pequenas oscilações naturais de respiração/peso.</w:t>
      </w:r>
    </w:p>
    <w:p w14:paraId="345A4E4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779E33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posição dos pés permanece essencialmente centralizada.</w:t>
      </w:r>
    </w:p>
    <w:p w14:paraId="6A0EA49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ECE5A5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cabeça, câmera e perspectiva permanecem estáveis.</w:t>
      </w:r>
    </w:p>
    <w:p w14:paraId="5D6C17F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6DF40B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Os 4 frames devem formar um loop sutil.</w:t>
      </w:r>
    </w:p>
    <w:p w14:paraId="0DC2368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EB2733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Não transformar </w:t>
      </w: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em caminhada.</w:t>
      </w:r>
    </w:p>
    <w:p w14:paraId="4EFA07B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906434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04EFD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3 — MORTO DE FRENTE</w:t>
      </w:r>
    </w:p>
    <w:p w14:paraId="61662F8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283B61C2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9221D0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Criar uma animação de morte em 4 frames.</w:t>
      </w:r>
    </w:p>
    <w:p w14:paraId="7CC06F4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D7AF46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1: personagem ainda vivo, iniciando a queda.</w:t>
      </w:r>
    </w:p>
    <w:p w14:paraId="70FEF10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2: corpo perdendo equilíbrio e descendo.</w:t>
      </w:r>
    </w:p>
    <w:p w14:paraId="7F70884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3: personagem próximo ao chão, claramente incapacitado.</w:t>
      </w:r>
    </w:p>
    <w:p w14:paraId="1B281E2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4: personagem completamente morto no chão.</w:t>
      </w:r>
    </w:p>
    <w:p w14:paraId="6D1A61D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82939F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Manter a mesma câmera elevada.</w:t>
      </w:r>
    </w:p>
    <w:p w14:paraId="50A2B5E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Manter a mesma identidade visual.</w:t>
      </w:r>
    </w:p>
    <w:p w14:paraId="0D28C5E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mudar equipamentos durante a morte.</w:t>
      </w:r>
    </w:p>
    <w:p w14:paraId="703CA26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12F3CC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morte deve ser uma progressão física clara,</w:t>
      </w:r>
    </w:p>
    <w:p w14:paraId="6C3CA08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quatro poses aleatórias.</w:t>
      </w:r>
    </w:p>
    <w:p w14:paraId="6CE8026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BB1512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C84463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4 — ESQUELETO DE FRENTE</w:t>
      </w:r>
    </w:p>
    <w:p w14:paraId="7986E3D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6E018C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24855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Mostrar a versão ESQUELÉTICA do mesmo personagem/criatura.</w:t>
      </w:r>
    </w:p>
    <w:p w14:paraId="7A1CCAD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D9DE78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lastRenderedPageBreak/>
        <w:t>Preservar a identidade da criatura através da estrutura óssea,</w:t>
      </w:r>
    </w:p>
    <w:p w14:paraId="6DC80F0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silhueta, equipamentos essenciais e características reconhecíveis.</w:t>
      </w:r>
    </w:p>
    <w:p w14:paraId="2EF4F8A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6F3DD3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Criar 4 frames de uma pose/animação esquelética sutil.</w:t>
      </w:r>
    </w:p>
    <w:p w14:paraId="547B13F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0BA14B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permanece exatamente igual.</w:t>
      </w:r>
    </w:p>
    <w:p w14:paraId="4DBA9C5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 permanece proporcionalmente grande.</w:t>
      </w:r>
    </w:p>
    <w:p w14:paraId="0B0C448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alterar a perspectiva.</w:t>
      </w:r>
    </w:p>
    <w:p w14:paraId="70AD5B6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598B4B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0E59CE2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CONSISTÊNCIA</w:t>
      </w:r>
    </w:p>
    <w:p w14:paraId="2645DFA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1A188F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D11602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deve ser exatamente o mesmo em todas as linhas.</w:t>
      </w:r>
    </w:p>
    <w:p w14:paraId="6EA17C0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41FC83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Preservar rosto, cabelo, cores, roupas, armadura, armas,</w:t>
      </w:r>
    </w:p>
    <w:p w14:paraId="1250141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acessórios, símbolos, runas, efeitos, proporções, escala,</w:t>
      </w:r>
    </w:p>
    <w:p w14:paraId="251F556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câmera, iluminação e perspectiva.</w:t>
      </w:r>
    </w:p>
    <w:p w14:paraId="3E1B255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274F9F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remover detalhes importantes.</w:t>
      </w:r>
    </w:p>
    <w:p w14:paraId="4CA62D6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adicionar equipamentos.</w:t>
      </w:r>
    </w:p>
    <w:p w14:paraId="1E28BCD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trocar cores.</w:t>
      </w:r>
    </w:p>
    <w:p w14:paraId="1BE201B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alterar a cabeça.</w:t>
      </w:r>
    </w:p>
    <w:p w14:paraId="486983E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2F52EE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313FC9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</w:t>
      </w:r>
    </w:p>
    <w:p w14:paraId="10CD6BE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3B0F78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714A68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 MAGENTA PURO: #FF00FF.</w:t>
      </w:r>
    </w:p>
    <w:p w14:paraId="5E452A2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6F4BA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Completamente sólido e uniforme.</w:t>
      </w:r>
    </w:p>
    <w:p w14:paraId="2EB6EB1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A65908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gradiente.</w:t>
      </w:r>
    </w:p>
    <w:p w14:paraId="65661CE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textura.</w:t>
      </w:r>
    </w:p>
    <w:p w14:paraId="196EA00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cenário.</w:t>
      </w:r>
    </w:p>
    <w:p w14:paraId="43FF1B6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chão.</w:t>
      </w:r>
    </w:p>
    <w:p w14:paraId="2CCAB12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sombra projetada no fundo.</w:t>
      </w:r>
    </w:p>
    <w:p w14:paraId="76FB1F9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objetos externos.</w:t>
      </w:r>
    </w:p>
    <w:p w14:paraId="1AF8292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D4F2DF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Nenhuma parte importante do personagem deve utilizar #FF00FF.</w:t>
      </w:r>
    </w:p>
    <w:p w14:paraId="21A2EEB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2ACACB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56B825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VERIFICAÇÃO FINAL</w:t>
      </w:r>
    </w:p>
    <w:p w14:paraId="7874E9F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841E60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322874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Exatamente 4 linhas.</w:t>
      </w:r>
    </w:p>
    <w:p w14:paraId="6EAC04A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Exatamente 4 frames por linha.</w:t>
      </w:r>
    </w:p>
    <w:p w14:paraId="583C844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16 frames no total.</w:t>
      </w:r>
    </w:p>
    <w:p w14:paraId="24AB04B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câmera em todas as linhas.</w:t>
      </w:r>
    </w:p>
    <w:p w14:paraId="4FDFA19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escala.</w:t>
      </w:r>
    </w:p>
    <w:p w14:paraId="5145F20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proporção.</w:t>
      </w:r>
    </w:p>
    <w:p w14:paraId="03637CF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Cabeça grande.</w:t>
      </w:r>
    </w:p>
    <w:p w14:paraId="1ABD077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elevada.</w:t>
      </w:r>
    </w:p>
    <w:p w14:paraId="60D31E0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Personagem frontal.</w:t>
      </w:r>
    </w:p>
    <w:p w14:paraId="1E33607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Caminhada realmente alternada.</w:t>
      </w:r>
    </w:p>
    <w:p w14:paraId="3409578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possuem pernas opostas.</w:t>
      </w:r>
    </w:p>
    <w:p w14:paraId="656EBD43" w14:textId="77777777" w:rsidR="00640974" w:rsidRPr="007F7425" w:rsidRDefault="00000000">
      <w:pPr>
        <w:spacing w:after="0" w:line="240" w:lineRule="auto"/>
        <w:rPr>
          <w:lang w:val="pt-BR"/>
        </w:rPr>
      </w:pP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não parece caminhada.</w:t>
      </w:r>
    </w:p>
    <w:p w14:paraId="645FA58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Morte possui progressão.</w:t>
      </w:r>
    </w:p>
    <w:p w14:paraId="445E255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Esqueleto permanece reconhecível.</w:t>
      </w:r>
    </w:p>
    <w:p w14:paraId="6ACBCA7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Equipamentos consistentes.</w:t>
      </w:r>
    </w:p>
    <w:p w14:paraId="2722BF6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 #FF00FF.</w:t>
      </w:r>
    </w:p>
    <w:p w14:paraId="7B157E3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299410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Corrigir qualquer erro antes de finalizar.</w:t>
      </w:r>
    </w:p>
    <w:p w14:paraId="4C618DD4" w14:textId="77777777" w:rsidR="00640974" w:rsidRPr="007F7425" w:rsidRDefault="00000000">
      <w:pPr>
        <w:rPr>
          <w:lang w:val="pt-BR"/>
        </w:rPr>
      </w:pPr>
      <w:r w:rsidRPr="007F7425">
        <w:rPr>
          <w:lang w:val="pt-BR"/>
        </w:rPr>
        <w:br w:type="page"/>
      </w:r>
    </w:p>
    <w:p w14:paraId="558ACC64" w14:textId="77777777" w:rsidR="00640974" w:rsidRPr="007F7425" w:rsidRDefault="00000000">
      <w:pPr>
        <w:jc w:val="center"/>
        <w:rPr>
          <w:lang w:val="pt-BR"/>
        </w:rPr>
      </w:pPr>
      <w:r w:rsidRPr="007F7425">
        <w:rPr>
          <w:b/>
          <w:sz w:val="32"/>
          <w:lang w:val="pt-BR"/>
        </w:rPr>
        <w:lastRenderedPageBreak/>
        <w:t>PROMPT 2 — VISÃO TRASEIRA</w:t>
      </w:r>
    </w:p>
    <w:p w14:paraId="48D0090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PROMPT 2 — VISÃO TRASEIRA ELEVADA</w:t>
      </w:r>
    </w:p>
    <w:p w14:paraId="6FF6E5D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DDC984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 2D — VISÃO TRASEIRA ELEVADA</w:t>
      </w:r>
    </w:p>
    <w:p w14:paraId="42CB1C6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50EA82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Crie uma sprite </w:t>
      </w:r>
      <w:proofErr w:type="spellStart"/>
      <w:r w:rsidRPr="007F7425">
        <w:rPr>
          <w:rFonts w:ascii="Consolas" w:hAnsi="Consolas"/>
          <w:sz w:val="17"/>
          <w:lang w:val="pt-BR"/>
        </w:rPr>
        <w:t>sheet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de um(a) &lt;&lt;&lt; PERSONAGEM / CRIATURA &gt;&gt;&gt;</w:t>
      </w:r>
    </w:p>
    <w:p w14:paraId="1E5624E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para um jogo 2D de fantasia/RPG.</w:t>
      </w:r>
    </w:p>
    <w:p w14:paraId="69D397D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575546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APARÊNCIA:</w:t>
      </w:r>
    </w:p>
    <w:p w14:paraId="31347EF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 APARÊNCIA DO PERSONAGEM/CRIATURA &gt;&gt;&gt;</w:t>
      </w:r>
    </w:p>
    <w:p w14:paraId="45F87BF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8B8743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EQUIPAMENTOS:</w:t>
      </w:r>
    </w:p>
    <w:p w14:paraId="074F58B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ARMAS, ARMADURAS, ACESSÓRIOS, OBJETOS, ETC. &gt;&gt;&gt;</w:t>
      </w:r>
    </w:p>
    <w:p w14:paraId="0A0C470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40E388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CARACTERÍSTICAS:</w:t>
      </w:r>
    </w:p>
    <w:p w14:paraId="009C64F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MAGIA, ELEMENTOS, CAUDA, ASAS, CHIFRES,</w:t>
      </w:r>
    </w:p>
    <w:p w14:paraId="0ADA5F9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EFEITOS, MARCAS, ETC. &gt;&gt;&gt;</w:t>
      </w:r>
    </w:p>
    <w:p w14:paraId="7691704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48E46E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 </w:t>
      </w:r>
      <w:proofErr w:type="spellStart"/>
      <w:r w:rsidRPr="007F7425">
        <w:rPr>
          <w:rFonts w:ascii="Consolas" w:hAnsi="Consolas"/>
          <w:sz w:val="17"/>
          <w:lang w:val="pt-BR"/>
        </w:rPr>
        <w:t>art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2D altamente detalhada, estilo 16-bit a 32-bit,</w:t>
      </w:r>
    </w:p>
    <w:p w14:paraId="2141DC3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pixels definidos, contornos escuros, pixel </w:t>
      </w:r>
      <w:proofErr w:type="spellStart"/>
      <w:r w:rsidRPr="007F7425">
        <w:rPr>
          <w:rFonts w:ascii="Consolas" w:hAnsi="Consolas"/>
          <w:sz w:val="17"/>
          <w:lang w:val="pt-BR"/>
        </w:rPr>
        <w:t>shading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meticuloso,</w:t>
      </w:r>
    </w:p>
    <w:p w14:paraId="76A9DF7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clusters de pixels, volume, profundidade, iluminação e textura.</w:t>
      </w:r>
    </w:p>
    <w:p w14:paraId="6DEF3FA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E6AF9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Visual profissional de RPG 2D.</w:t>
      </w:r>
    </w:p>
    <w:p w14:paraId="39004C4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B7C2EF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PROPORÇÃO CHIBI / SEMI-CHIBI.</w:t>
      </w:r>
    </w:p>
    <w:p w14:paraId="4621AEE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53F246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 deve ser grande, aproximadamente 1/3 da altura total.</w:t>
      </w:r>
    </w:p>
    <w:p w14:paraId="3264CA3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Corpo compacto.</w:t>
      </w:r>
    </w:p>
    <w:p w14:paraId="5FAE029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1A6ECB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BD424B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— NÃO ALTERAR</w:t>
      </w:r>
    </w:p>
    <w:p w14:paraId="44913A1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26EC52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E8E042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Usar a MESMA câmera das outras animações:</w:t>
      </w:r>
    </w:p>
    <w:p w14:paraId="6941C1E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AB8992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visão 2D oblíqua elevada;</w:t>
      </w:r>
    </w:p>
    <w:p w14:paraId="36D9408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aproximadamente 30–45° acima;</w:t>
      </w:r>
    </w:p>
    <w:p w14:paraId="478CFAB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ligeiramente à frente/acima do personagem;</w:t>
      </w:r>
    </w:p>
    <w:p w14:paraId="067C2F5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topo da cabeça visível;</w:t>
      </w:r>
    </w:p>
    <w:p w14:paraId="653171D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parte superior dos ombros e corpo visível.</w:t>
      </w:r>
    </w:p>
    <w:p w14:paraId="34E9901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F49784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NÃO gira.</w:t>
      </w:r>
    </w:p>
    <w:p w14:paraId="409919C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perspectiva NÃO muda.</w:t>
      </w:r>
    </w:p>
    <w:p w14:paraId="4C7EF89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E13275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Apenas o personagem está ORIENTADO DE COSTAS.</w:t>
      </w:r>
    </w:p>
    <w:p w14:paraId="7FD861A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B27675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parte traseira do personagem aponta para o jogador.</w:t>
      </w:r>
    </w:p>
    <w:p w14:paraId="21B3368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direção frontal do personagem aponta para a PARTE SUPERIOR DA IMAGEM.</w:t>
      </w:r>
    </w:p>
    <w:p w14:paraId="733F203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7C4F6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visão lateral.</w:t>
      </w:r>
    </w:p>
    <w:p w14:paraId="3A3F5E5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perfil.</w:t>
      </w:r>
    </w:p>
    <w:p w14:paraId="2C140D1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usar isometria verdadeira.</w:t>
      </w:r>
    </w:p>
    <w:p w14:paraId="18464BF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achatar o personagem.</w:t>
      </w:r>
    </w:p>
    <w:p w14:paraId="5BDD608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6CD096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2EEF05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</w:t>
      </w:r>
    </w:p>
    <w:p w14:paraId="7387025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D726B9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995AC7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EXATAMENTE 4 LINHAS × 4 FRAMES.</w:t>
      </w:r>
    </w:p>
    <w:p w14:paraId="0E05FE5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TOTAL: 16 FRAMES.</w:t>
      </w:r>
    </w:p>
    <w:p w14:paraId="16FB106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8B1B74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Cada célula possui exatamente o mesmo tamanho.</w:t>
      </w:r>
    </w:p>
    <w:p w14:paraId="14D119E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4DB771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escala, câmera, perspectiva e ponto de apoio.</w:t>
      </w:r>
    </w:p>
    <w:p w14:paraId="6275058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E61C0C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72E00C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1 — WALK DE COSTAS</w:t>
      </w:r>
    </w:p>
    <w:p w14:paraId="4AE1257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A6634A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DFE7A8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1:</w:t>
      </w:r>
    </w:p>
    <w:p w14:paraId="26B0608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esquerda DA IMAGEM avançada.</w:t>
      </w:r>
    </w:p>
    <w:p w14:paraId="57748EE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direita DA IMAGEM recuada.</w:t>
      </w:r>
    </w:p>
    <w:p w14:paraId="2D9C49E2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FCB1B8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2:</w:t>
      </w:r>
    </w:p>
    <w:p w14:paraId="0DEBB4E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Pose de passagem.</w:t>
      </w:r>
    </w:p>
    <w:p w14:paraId="2687D7D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470F9E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3:</w:t>
      </w:r>
    </w:p>
    <w:p w14:paraId="3D2ECFE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INVERTER COMPLETAMENTE O FRAME 1.</w:t>
      </w:r>
    </w:p>
    <w:p w14:paraId="47E9CBD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F3E06E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direita DA IMAGEM avançada.</w:t>
      </w:r>
    </w:p>
    <w:p w14:paraId="399B487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esquerda DA IMAGEM recuada.</w:t>
      </w:r>
    </w:p>
    <w:p w14:paraId="1538165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3BCB21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DEVEM TER PASSADAS OPOSTAS.</w:t>
      </w:r>
    </w:p>
    <w:p w14:paraId="1907CFB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BB8EA1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4:</w:t>
      </w:r>
    </w:p>
    <w:p w14:paraId="5FF92DD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Pose de passagem oposta, fechando o ciclo.</w:t>
      </w:r>
    </w:p>
    <w:p w14:paraId="755FDDB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9C92B5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REGRA ABSOLUTA:</w:t>
      </w:r>
    </w:p>
    <w:p w14:paraId="35917B0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92AB40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perna dianteira do FRAME 1 deve ser a perna traseira</w:t>
      </w:r>
    </w:p>
    <w:p w14:paraId="664A737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do FRAME 3.</w:t>
      </w:r>
    </w:p>
    <w:p w14:paraId="513CC27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2FE5E4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repetir a passada.</w:t>
      </w:r>
    </w:p>
    <w:p w14:paraId="1374737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57F28C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2A4C0DC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2 — IDLE DE COSTAS</w:t>
      </w:r>
    </w:p>
    <w:p w14:paraId="42B9105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0B3AD6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810D25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4 frames de </w:t>
      </w: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>.</w:t>
      </w:r>
    </w:p>
    <w:p w14:paraId="58621FB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76837C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Personagem parado de costas.</w:t>
      </w:r>
    </w:p>
    <w:p w14:paraId="042FB36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Pequenas oscilações naturais.</w:t>
      </w:r>
    </w:p>
    <w:p w14:paraId="3501D9B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Pés centralizados.</w:t>
      </w:r>
    </w:p>
    <w:p w14:paraId="230A523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caminhada.</w:t>
      </w:r>
    </w:p>
    <w:p w14:paraId="5E01EB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Loop sutil.</w:t>
      </w:r>
    </w:p>
    <w:p w14:paraId="0ABABC1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8CF78D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0A5B441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3 — MORTO DE COSTAS</w:t>
      </w:r>
    </w:p>
    <w:p w14:paraId="6A510A5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206847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F14D9C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1: início da queda.</w:t>
      </w:r>
    </w:p>
    <w:p w14:paraId="2DF31CC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2: perda de equilíbrio.</w:t>
      </w:r>
    </w:p>
    <w:p w14:paraId="62A4D43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3: corpo próximo ao chão.</w:t>
      </w:r>
    </w:p>
    <w:p w14:paraId="686D2EF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4: corpo completamente morto.</w:t>
      </w:r>
    </w:p>
    <w:p w14:paraId="3FAFD1C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70EEE5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Progressão física clara.</w:t>
      </w:r>
    </w:p>
    <w:p w14:paraId="72DB85C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AA735B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2BC5CB5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4 — ESQUELETO DE COSTAS</w:t>
      </w:r>
    </w:p>
    <w:p w14:paraId="5E15774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88CE57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04C9CF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Versão esquelética do mesmo personagem.</w:t>
      </w:r>
    </w:p>
    <w:p w14:paraId="262E7E2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0AB8B5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orientação traseira.</w:t>
      </w:r>
    </w:p>
    <w:p w14:paraId="300E7B2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câmera.</w:t>
      </w:r>
    </w:p>
    <w:p w14:paraId="36965CA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proporção.</w:t>
      </w:r>
    </w:p>
    <w:p w14:paraId="416C7CC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9FCCF6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Preservar elementos reconhecíveis e equipamentos essenciais.</w:t>
      </w:r>
    </w:p>
    <w:p w14:paraId="72AD000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1E6D82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frames de animação sutil.</w:t>
      </w:r>
    </w:p>
    <w:p w14:paraId="3FFEE7E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114128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A180EB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CONSISTÊNCIA</w:t>
      </w:r>
    </w:p>
    <w:p w14:paraId="37FAB4B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27F2B51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519A4B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alterar aparência entre frames.</w:t>
      </w:r>
    </w:p>
    <w:p w14:paraId="63D1FD1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9E8378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Preservar equipamentos, cores, acessórios, símbolos,</w:t>
      </w:r>
    </w:p>
    <w:p w14:paraId="2CA7D2E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proporções, câmera, escala e perspectiva.</w:t>
      </w:r>
    </w:p>
    <w:p w14:paraId="3D53722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54E90B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2129AD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</w:t>
      </w:r>
    </w:p>
    <w:p w14:paraId="4ECA11B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915EED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978C71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#FF00FF puro.</w:t>
      </w:r>
    </w:p>
    <w:p w14:paraId="497B539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B41A5B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Sólido, uniforme, sem cenário, sem textura, sem sombra,</w:t>
      </w:r>
    </w:p>
    <w:p w14:paraId="407F0E4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elementos externos.</w:t>
      </w:r>
    </w:p>
    <w:p w14:paraId="6552DD5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701DA2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D1BB11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VERIFICAÇÃO</w:t>
      </w:r>
    </w:p>
    <w:p w14:paraId="0A65707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0972B3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260BA9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linhas.</w:t>
      </w:r>
    </w:p>
    <w:p w14:paraId="03E3DB5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frames por linha.</w:t>
      </w:r>
    </w:p>
    <w:p w14:paraId="5762B5B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16 frames.</w:t>
      </w:r>
    </w:p>
    <w:p w14:paraId="00E29CF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câmera.</w:t>
      </w:r>
    </w:p>
    <w:p w14:paraId="10AC043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escala.</w:t>
      </w:r>
    </w:p>
    <w:p w14:paraId="3229DDE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Cabeça grande.</w:t>
      </w:r>
    </w:p>
    <w:p w14:paraId="0B3320A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elevada.</w:t>
      </w:r>
    </w:p>
    <w:p w14:paraId="43778EA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Personagem de costas.</w:t>
      </w:r>
    </w:p>
    <w:p w14:paraId="5CA95E4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Walk realmente alternado.</w:t>
      </w:r>
    </w:p>
    <w:p w14:paraId="68936A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com pernas invertidas.</w:t>
      </w:r>
    </w:p>
    <w:p w14:paraId="7A7797A5" w14:textId="77777777" w:rsidR="00640974" w:rsidRPr="007F7425" w:rsidRDefault="00000000">
      <w:pPr>
        <w:spacing w:after="0" w:line="240" w:lineRule="auto"/>
        <w:rPr>
          <w:lang w:val="pt-BR"/>
        </w:rPr>
      </w:pP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parado.</w:t>
      </w:r>
    </w:p>
    <w:p w14:paraId="59017C5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Morte progressiva.</w:t>
      </w:r>
    </w:p>
    <w:p w14:paraId="290C08E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Esqueleto consistente.</w:t>
      </w:r>
    </w:p>
    <w:p w14:paraId="4DBF0E1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 #FF00FF.</w:t>
      </w:r>
    </w:p>
    <w:p w14:paraId="358D5A3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ACA7DC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Corrigir qualquer erro antes de finalizar.</w:t>
      </w:r>
    </w:p>
    <w:p w14:paraId="1547B23B" w14:textId="77777777" w:rsidR="00640974" w:rsidRPr="007F7425" w:rsidRDefault="00000000">
      <w:pPr>
        <w:rPr>
          <w:lang w:val="pt-BR"/>
        </w:rPr>
      </w:pPr>
      <w:r w:rsidRPr="007F7425">
        <w:rPr>
          <w:lang w:val="pt-BR"/>
        </w:rPr>
        <w:br w:type="page"/>
      </w:r>
    </w:p>
    <w:p w14:paraId="7A8D35BB" w14:textId="77777777" w:rsidR="00640974" w:rsidRPr="007F7425" w:rsidRDefault="00000000">
      <w:pPr>
        <w:jc w:val="center"/>
        <w:rPr>
          <w:lang w:val="pt-BR"/>
        </w:rPr>
      </w:pPr>
      <w:r w:rsidRPr="007F7425">
        <w:rPr>
          <w:b/>
          <w:sz w:val="32"/>
          <w:lang w:val="pt-BR"/>
        </w:rPr>
        <w:lastRenderedPageBreak/>
        <w:t>PROMPT 3 — VISÃO LATERAL</w:t>
      </w:r>
    </w:p>
    <w:p w14:paraId="16533EE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PROMPT 3 — VISÃO LATERAL ELEVADA</w:t>
      </w:r>
    </w:p>
    <w:p w14:paraId="12A0A9B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89A9E4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 2D — VISÃO LATERAL ELEVADA</w:t>
      </w:r>
    </w:p>
    <w:p w14:paraId="1EB5EAD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4003CE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Crie uma sprite </w:t>
      </w:r>
      <w:proofErr w:type="spellStart"/>
      <w:r w:rsidRPr="007F7425">
        <w:rPr>
          <w:rFonts w:ascii="Consolas" w:hAnsi="Consolas"/>
          <w:sz w:val="17"/>
          <w:lang w:val="pt-BR"/>
        </w:rPr>
        <w:t>sheet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de um(a) &lt;&lt;&lt; PERSONAGEM / CRIATURA &gt;&gt;&gt;</w:t>
      </w:r>
    </w:p>
    <w:p w14:paraId="582C9C1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para um jogo 2D de fantasia/RPG.</w:t>
      </w:r>
    </w:p>
    <w:p w14:paraId="426C1C9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89142E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APARÊNCIA:</w:t>
      </w:r>
    </w:p>
    <w:p w14:paraId="07BFF89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 APARÊNCIA DO PERSONAGEM/CRIATURA &gt;&gt;&gt;</w:t>
      </w:r>
    </w:p>
    <w:p w14:paraId="6AB0E24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E53EF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EQUIPAMENTOS:</w:t>
      </w:r>
    </w:p>
    <w:p w14:paraId="5BAE6C8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ARMAS, ARMADURAS, ACESSÓRIOS, OBJETOS, ETC. &gt;&gt;&gt;</w:t>
      </w:r>
    </w:p>
    <w:p w14:paraId="4D85E06A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3FF21E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CARACTERÍSTICAS:</w:t>
      </w:r>
    </w:p>
    <w:p w14:paraId="0DC40A7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DESCREVA MAGIA, ELEMENTOS, CAUDA, ASAS, CHIFRES,</w:t>
      </w:r>
    </w:p>
    <w:p w14:paraId="34D11F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EFEITOS, MARCAS, ETC. &gt;&gt;&gt;</w:t>
      </w:r>
    </w:p>
    <w:p w14:paraId="55B8805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22083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 </w:t>
      </w:r>
      <w:proofErr w:type="spellStart"/>
      <w:r w:rsidRPr="007F7425">
        <w:rPr>
          <w:rFonts w:ascii="Consolas" w:hAnsi="Consolas"/>
          <w:sz w:val="17"/>
          <w:lang w:val="pt-BR"/>
        </w:rPr>
        <w:t>art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2D altamente detalhada, estilo 16-bit a 32-bit,</w:t>
      </w:r>
    </w:p>
    <w:p w14:paraId="5467E67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pixels definidos, contornos escuros, pixel </w:t>
      </w:r>
      <w:proofErr w:type="spellStart"/>
      <w:r w:rsidRPr="007F7425">
        <w:rPr>
          <w:rFonts w:ascii="Consolas" w:hAnsi="Consolas"/>
          <w:sz w:val="17"/>
          <w:lang w:val="pt-BR"/>
        </w:rPr>
        <w:t>shading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meticuloso,</w:t>
      </w:r>
    </w:p>
    <w:p w14:paraId="3101A85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clusters de pixels, volume, profundidade, iluminação e textura.</w:t>
      </w:r>
    </w:p>
    <w:p w14:paraId="27A4F40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E321D6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Visual profissional de RPG 2D.</w:t>
      </w:r>
    </w:p>
    <w:p w14:paraId="63A01F5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0DE20C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PROPORÇÃO CHIBI / SEMI-CHIBI.</w:t>
      </w:r>
    </w:p>
    <w:p w14:paraId="349CF8B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4FD7C3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cabeça deve ser grande, aproximadamente 1/3 da altura total.</w:t>
      </w:r>
    </w:p>
    <w:p w14:paraId="0B9207C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Corpo compacto.</w:t>
      </w:r>
    </w:p>
    <w:p w14:paraId="7C40CB3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CC19F4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0B074E2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— REGRA ABSOLUTA</w:t>
      </w:r>
    </w:p>
    <w:p w14:paraId="324E7B0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07D25FE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CB53E9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é EXATAMENTE A MESMA das visões frontal e traseira.</w:t>
      </w:r>
    </w:p>
    <w:p w14:paraId="402FDAE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6ED05B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Visão 2D oblíqua ELEVADA.</w:t>
      </w:r>
    </w:p>
    <w:p w14:paraId="4E02043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E699D8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aproximadamente 30–45° acima do personagem.</w:t>
      </w:r>
    </w:p>
    <w:p w14:paraId="74CD508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397615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Topo da cabeça visível.</w:t>
      </w:r>
    </w:p>
    <w:p w14:paraId="617E7B8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Parte superior dos ombros e corpo visível.</w:t>
      </w:r>
    </w:p>
    <w:p w14:paraId="4C56E9D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D552B6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NÃO fica ao lado do personagem.</w:t>
      </w:r>
    </w:p>
    <w:p w14:paraId="076FE46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A99AA7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"LATERAL" significa apenas a DIREÇÃO DO MOVIMENTO.</w:t>
      </w:r>
    </w:p>
    <w:p w14:paraId="242D84C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14B8F3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deve ser visto em 3/4 LATERAL ELEVADO.</w:t>
      </w:r>
    </w:p>
    <w:p w14:paraId="4AC1674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8A2E64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utilizar perfil 90°.</w:t>
      </w:r>
    </w:p>
    <w:p w14:paraId="1C6929E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achatar o corpo.</w:t>
      </w:r>
    </w:p>
    <w:p w14:paraId="0979635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esconder completamente a frente ou as costas.</w:t>
      </w:r>
    </w:p>
    <w:p w14:paraId="10E544C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68C019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permanece elevada.</w:t>
      </w:r>
    </w:p>
    <w:p w14:paraId="04252D3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1451F8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3D84C5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ORIENTAÇÃO</w:t>
      </w:r>
    </w:p>
    <w:p w14:paraId="4BF6C4C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4E818A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705A88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se desloca horizontalmente pela tela.</w:t>
      </w:r>
    </w:p>
    <w:p w14:paraId="5F1E8321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099652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Direção:</w:t>
      </w:r>
    </w:p>
    <w:p w14:paraId="07CA4CA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&lt;&lt;&lt; ESQUERDA OU DIREITA &gt;&gt;&gt;</w:t>
      </w:r>
    </w:p>
    <w:p w14:paraId="76EC7BE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95B800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orientação horizontal muda, MAS A CÂMERA NÃO MUDA.</w:t>
      </w:r>
    </w:p>
    <w:p w14:paraId="764B5E4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46D1D3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O personagem permanece em perspectiva elevada.</w:t>
      </w:r>
    </w:p>
    <w:p w14:paraId="29079DC7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43CB55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8064AA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SPRITE SHEET</w:t>
      </w:r>
    </w:p>
    <w:p w14:paraId="346A1C3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5CA45DF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BE7639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EXATAMENTE 4 LINHAS × 4 FRAMES.</w:t>
      </w:r>
    </w:p>
    <w:p w14:paraId="16E3663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TOTAL: 16 FRAMES.</w:t>
      </w:r>
    </w:p>
    <w:p w14:paraId="2CD4990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2FF8DF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Cada frame possui exatamente o mesmo tamanho.</w:t>
      </w:r>
    </w:p>
    <w:p w14:paraId="50F6103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AD85BD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escala, câmera, perspectiva e ponto de apoio.</w:t>
      </w:r>
    </w:p>
    <w:p w14:paraId="2948A68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329EEF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AC297E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1 — WALK LATERAL</w:t>
      </w:r>
    </w:p>
    <w:p w14:paraId="764B89D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AF49530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40C2B6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— PASSO A:</w:t>
      </w:r>
    </w:p>
    <w:p w14:paraId="01E8F30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0BFC4E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mais próxima da direção de movimento claramente avançada.</w:t>
      </w:r>
    </w:p>
    <w:p w14:paraId="37F2CE8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oposta claramente recuada.</w:t>
      </w:r>
    </w:p>
    <w:p w14:paraId="78EB043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Braços acompanham o movimento.</w:t>
      </w:r>
    </w:p>
    <w:p w14:paraId="6B0E6C2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Pose de caminhada evidente.</w:t>
      </w:r>
    </w:p>
    <w:p w14:paraId="235805D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2E4AB5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 — PASSAGEM:</w:t>
      </w:r>
    </w:p>
    <w:p w14:paraId="198E4F8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38E7C0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Perna traseira passa pela perna dianteira.</w:t>
      </w:r>
    </w:p>
    <w:p w14:paraId="0C385AE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Peso corporal muda para a perna de apoio.</w:t>
      </w:r>
    </w:p>
    <w:p w14:paraId="690330C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A72D6E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 — PASSO B:</w:t>
      </w:r>
    </w:p>
    <w:p w14:paraId="62AB0D8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7328A9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INVERTER A DISTRIBUIÇÃO DOS MEMBROS DO FRAME 1.</w:t>
      </w:r>
    </w:p>
    <w:p w14:paraId="48FBDCE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1569B8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perna que estava à frente no FRAME 1</w:t>
      </w:r>
    </w:p>
    <w:p w14:paraId="72987AE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DEVE estar atrás no FRAME 3.</w:t>
      </w:r>
    </w:p>
    <w:p w14:paraId="5EB0D8D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17BE0D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perna que estava atrás no FRAME 1</w:t>
      </w:r>
    </w:p>
    <w:p w14:paraId="486E449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DEVE estar à frente no FRAME 3.</w:t>
      </w:r>
    </w:p>
    <w:p w14:paraId="4949570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D9D688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 DEVE SER A INVERSÃO DO FRAME 1.</w:t>
      </w:r>
    </w:p>
    <w:p w14:paraId="3AC02F4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9E38D8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NÃO PODEM SER IGUAIS.</w:t>
      </w:r>
    </w:p>
    <w:p w14:paraId="29B8D40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2ABBB2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 — PASSAGEM:</w:t>
      </w:r>
    </w:p>
    <w:p w14:paraId="0136DAFA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07B513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Pose de transição oposta.</w:t>
      </w:r>
    </w:p>
    <w:p w14:paraId="05E7346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Fechar o ciclo.</w:t>
      </w:r>
    </w:p>
    <w:p w14:paraId="11D2F43B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4F0473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70E9385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2 — IDLE LATERAL</w:t>
      </w:r>
    </w:p>
    <w:p w14:paraId="3E23A06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lastRenderedPageBreak/>
        <w:t>============================================================</w:t>
      </w:r>
    </w:p>
    <w:p w14:paraId="77CC480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2F44DD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 xml:space="preserve">4 frames de </w:t>
      </w: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>.</w:t>
      </w:r>
    </w:p>
    <w:p w14:paraId="215B49E3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462E4B0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Personagem parado.</w:t>
      </w:r>
    </w:p>
    <w:p w14:paraId="790122E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Pequena oscilação de peso/respiração.</w:t>
      </w:r>
    </w:p>
    <w:p w14:paraId="3BA5168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caminhada.</w:t>
      </w:r>
    </w:p>
    <w:p w14:paraId="475E9A8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orientação lateral elevada.</w:t>
      </w:r>
    </w:p>
    <w:p w14:paraId="135A0FB2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118E86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399390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3 — MORTO LATERAL</w:t>
      </w:r>
    </w:p>
    <w:p w14:paraId="182D611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FF28065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534540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1: início da queda.</w:t>
      </w:r>
    </w:p>
    <w:p w14:paraId="338894F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2: corpo perdendo equilíbrio.</w:t>
      </w:r>
    </w:p>
    <w:p w14:paraId="19C829C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3: corpo próximo ao chão.</w:t>
      </w:r>
    </w:p>
    <w:p w14:paraId="2EF694A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4: personagem completamente morto.</w:t>
      </w:r>
    </w:p>
    <w:p w14:paraId="44B1FAC9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7AEEDBFA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queda deve respeitar a perspectiva elevada.</w:t>
      </w:r>
    </w:p>
    <w:p w14:paraId="3879FE02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B1253B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921734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LINHA 4 — ESQUELETO LATERAL</w:t>
      </w:r>
    </w:p>
    <w:p w14:paraId="2350840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62E59F1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15F99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Versão esquelética do mesmo personagem.</w:t>
      </w:r>
    </w:p>
    <w:p w14:paraId="4C142E4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D413F2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câmera elevada.</w:t>
      </w:r>
    </w:p>
    <w:p w14:paraId="0B1F91D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orientação lateral.</w:t>
      </w:r>
    </w:p>
    <w:p w14:paraId="552A5EBC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Mesmas proporções.</w:t>
      </w:r>
    </w:p>
    <w:p w14:paraId="558141A4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AC0074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Preservar características reconhecíveis e equipamentos essenciais.</w:t>
      </w:r>
    </w:p>
    <w:p w14:paraId="13E3C1FA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23955A7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frames.</w:t>
      </w:r>
    </w:p>
    <w:p w14:paraId="33BCDF2D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FCA878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47BF33FE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CONSISTÊNCIA</w:t>
      </w:r>
    </w:p>
    <w:p w14:paraId="0D3A763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6D5AE6A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E90E63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alterar aparência, proporções, cabeça, equipamentos, cores,</w:t>
      </w:r>
    </w:p>
    <w:p w14:paraId="37DC66F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acessórios, efeitos, escala, câmera, perspectiva ou iluminação.</w:t>
      </w:r>
    </w:p>
    <w:p w14:paraId="1D66877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0167BE7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A câmera deve permanecer exatamente igual nas quatro linhas.</w:t>
      </w:r>
    </w:p>
    <w:p w14:paraId="0403AE9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C4D568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5DFE7569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</w:t>
      </w:r>
    </w:p>
    <w:p w14:paraId="05EB264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292968B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4A3CB71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#FF00FF puro.</w:t>
      </w:r>
    </w:p>
    <w:p w14:paraId="0AC06B0C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12D7594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Sólido.</w:t>
      </w:r>
    </w:p>
    <w:p w14:paraId="6A8952F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gradiente.</w:t>
      </w:r>
    </w:p>
    <w:p w14:paraId="314164F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textura.</w:t>
      </w:r>
    </w:p>
    <w:p w14:paraId="34CC16C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cenário.</w:t>
      </w:r>
    </w:p>
    <w:p w14:paraId="1492941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chão.</w:t>
      </w:r>
    </w:p>
    <w:p w14:paraId="5648920B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sombra projetada.</w:t>
      </w:r>
    </w:p>
    <w:p w14:paraId="39179FB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Sem objetos externos.</w:t>
      </w:r>
    </w:p>
    <w:p w14:paraId="5A5702A6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570D8BF8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3DBF97F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VERIFICAÇÃO FINAL</w:t>
      </w:r>
    </w:p>
    <w:p w14:paraId="7A369827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============================================================</w:t>
      </w:r>
    </w:p>
    <w:p w14:paraId="1B7808CE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66F68B6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linhas.</w:t>
      </w:r>
    </w:p>
    <w:p w14:paraId="1B4E834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4 frames por linha.</w:t>
      </w:r>
    </w:p>
    <w:p w14:paraId="2E0DF4C2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16 frames.</w:t>
      </w:r>
    </w:p>
    <w:p w14:paraId="68738D6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Mesma câmera.</w:t>
      </w:r>
    </w:p>
    <w:p w14:paraId="34042A24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Câmera elevada.</w:t>
      </w:r>
    </w:p>
    <w:p w14:paraId="1ED187BD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Cabeça grande.</w:t>
      </w:r>
    </w:p>
    <w:p w14:paraId="67511D46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3/4 lateral elevado.</w:t>
      </w:r>
    </w:p>
    <w:p w14:paraId="2DDCE87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NÃO perfil 90°.</w:t>
      </w:r>
    </w:p>
    <w:p w14:paraId="0ECDDAA5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Walk lateral realmente alternado.</w:t>
      </w:r>
    </w:p>
    <w:p w14:paraId="0A49AA2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Frame 1 e Frame 3 possuem pernas opostas.</w:t>
      </w:r>
    </w:p>
    <w:p w14:paraId="4710AB0D" w14:textId="77777777" w:rsidR="00640974" w:rsidRPr="007F7425" w:rsidRDefault="00000000">
      <w:pPr>
        <w:spacing w:after="0" w:line="240" w:lineRule="auto"/>
        <w:rPr>
          <w:lang w:val="pt-BR"/>
        </w:rPr>
      </w:pPr>
      <w:proofErr w:type="spellStart"/>
      <w:r w:rsidRPr="007F7425">
        <w:rPr>
          <w:rFonts w:ascii="Consolas" w:hAnsi="Consolas"/>
          <w:sz w:val="17"/>
          <w:lang w:val="pt-BR"/>
        </w:rPr>
        <w:t>Idle</w:t>
      </w:r>
      <w:proofErr w:type="spellEnd"/>
      <w:r w:rsidRPr="007F7425">
        <w:rPr>
          <w:rFonts w:ascii="Consolas" w:hAnsi="Consolas"/>
          <w:sz w:val="17"/>
          <w:lang w:val="pt-BR"/>
        </w:rPr>
        <w:t xml:space="preserve"> não parece caminhada.</w:t>
      </w:r>
    </w:p>
    <w:p w14:paraId="657EDD4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Morte possui progressão física.</w:t>
      </w:r>
    </w:p>
    <w:p w14:paraId="4EFABDA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Esqueleto permanece reconhecível.</w:t>
      </w:r>
    </w:p>
    <w:p w14:paraId="044BCFD3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Todos os equipamentos permanecem consistentes.</w:t>
      </w:r>
    </w:p>
    <w:p w14:paraId="6B707EAF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Fundo #FF00FF.</w:t>
      </w:r>
    </w:p>
    <w:p w14:paraId="55B8DFC8" w14:textId="77777777" w:rsidR="00640974" w:rsidRPr="007F7425" w:rsidRDefault="00640974">
      <w:pPr>
        <w:spacing w:after="0" w:line="240" w:lineRule="auto"/>
        <w:rPr>
          <w:lang w:val="pt-BR"/>
        </w:rPr>
      </w:pPr>
    </w:p>
    <w:p w14:paraId="306DDE30" w14:textId="77777777" w:rsidR="00640974" w:rsidRPr="007F7425" w:rsidRDefault="00000000">
      <w:pPr>
        <w:spacing w:after="0" w:line="240" w:lineRule="auto"/>
        <w:rPr>
          <w:lang w:val="pt-BR"/>
        </w:rPr>
      </w:pPr>
      <w:r w:rsidRPr="007F7425">
        <w:rPr>
          <w:rFonts w:ascii="Consolas" w:hAnsi="Consolas"/>
          <w:sz w:val="17"/>
          <w:lang w:val="pt-BR"/>
        </w:rPr>
        <w:t>Corrigir qualquer erro antes de finalizar.</w:t>
      </w:r>
    </w:p>
    <w:sectPr w:rsidR="00640974" w:rsidRPr="007F7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263051">
    <w:abstractNumId w:val="8"/>
  </w:num>
  <w:num w:numId="2" w16cid:durableId="1247812001">
    <w:abstractNumId w:val="6"/>
  </w:num>
  <w:num w:numId="3" w16cid:durableId="312636982">
    <w:abstractNumId w:val="5"/>
  </w:num>
  <w:num w:numId="4" w16cid:durableId="135152260">
    <w:abstractNumId w:val="4"/>
  </w:num>
  <w:num w:numId="5" w16cid:durableId="1256279549">
    <w:abstractNumId w:val="7"/>
  </w:num>
  <w:num w:numId="6" w16cid:durableId="1632320872">
    <w:abstractNumId w:val="3"/>
  </w:num>
  <w:num w:numId="7" w16cid:durableId="1298606742">
    <w:abstractNumId w:val="2"/>
  </w:num>
  <w:num w:numId="8" w16cid:durableId="1517114483">
    <w:abstractNumId w:val="1"/>
  </w:num>
  <w:num w:numId="9" w16cid:durableId="207338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6B"/>
    <w:rsid w:val="00034616"/>
    <w:rsid w:val="0006063C"/>
    <w:rsid w:val="0015074B"/>
    <w:rsid w:val="0029639D"/>
    <w:rsid w:val="00326F90"/>
    <w:rsid w:val="00640974"/>
    <w:rsid w:val="007F7425"/>
    <w:rsid w:val="00AA1D8D"/>
    <w:rsid w:val="00B47730"/>
    <w:rsid w:val="00C97A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276230"/>
  <w14:defaultImageDpi w14:val="300"/>
  <w15:docId w15:val="{2BE70E37-6D54-4277-9134-462A9E3A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Rios</cp:lastModifiedBy>
  <cp:revision>3</cp:revision>
  <dcterms:created xsi:type="dcterms:W3CDTF">2026-08-10T05:47:00Z</dcterms:created>
  <dcterms:modified xsi:type="dcterms:W3CDTF">2026-08-10T06:31:00Z</dcterms:modified>
  <cp:category/>
</cp:coreProperties>
</file>